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pBdr>
          <w:top w:val="single" w:sz="36" w:space="6" w:color="1F4E78"/>
          <w:bottom w:val="single" w:sz="12" w:space="4" w:color="1F4E78"/>
        </w:pBdr>
        <w:tabs>
          <w:tab w:pos="9029" w:val="right"/>
        </w:tabs>
        <w:spacing w:after="320"/>
      </w:pPr>
      <w:r>
        <w:rPr>
          <w:b/>
          <w:color w:val="1F4E78"/>
          <w:spacing w:val="30"/>
          <w:sz w:val="17"/>
        </w:rPr>
        <w:t>IT CHRONICLES · STUDENT ACHIEVEMENTS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1F4E78"/>
              </w:rPr>
              <w:t xml:space="preserve">  1ST PRIZE CHAMPIONS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4"/>
              </w:rPr>
              <w:t>Global Smart Cities Hackathon Championship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475569"/>
                <w:sz w:val="21"/>
              </w:rPr>
              <w:t>By Rohan Sharma, Anita Roy, Kevin Patel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660136" cy="297157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_9c3c71f6317d4368a30494a075c0c3f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136" cy="2971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8FAFC"/>
              <w:spacing w:after="0"/>
            </w:pPr>
            <w:r>
              <w:rPr>
                <w:b w:val="0"/>
                <w:i/>
                <w:color w:val="64748B"/>
                <w:sz w:val="18"/>
              </w:rPr>
              <w:t xml:space="preserve"> Left to Right: Rohan Sharma, Anita Roy, Kevin Patel with 1st Prize trophy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1"/>
              </w:rPr>
              <w:t>Built an autonomous drone dispatch platform for disaster relief operations.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4512"/>
            <w:gridSpan w:val="6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0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View details   </w:t>
              </w:r>
            </w:hyperlink>
          </w:p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  <w:tr>
        <w:trPr>
          <w:trHeight w:val="420" w:hRule="atLeast"/>
        </w:trPr>
        <w:tc>
          <w:tcPr>
            <w:tcW w:type="dxa" w:w="4512"/>
            <w:gridSpan w:val="6"/>
            <w:vMerge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1F4E78"/>
              </w:rPr>
              <w:t xml:space="preserve">  1ST PRIZE ($5,000)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4"/>
              </w:rPr>
              <w:t>Global Smart Cities Hackathon Championship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475569"/>
                <w:sz w:val="21"/>
              </w:rPr>
              <w:t>By Rohan Sharma, Anita Roy, Kevin Patel (Dept of IT)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660136" cy="297157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_9c3c71f6317d4368a30494a075c0c3f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136" cy="2971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8FAFC"/>
              <w:spacing w:after="0"/>
            </w:pPr>
            <w:r>
              <w:rPr>
                <w:b w:val="0"/>
                <w:i/>
                <w:color w:val="64748B"/>
                <w:sz w:val="18"/>
              </w:rPr>
              <w:t xml:space="preserve"> Left to Right: Rohan Sharma, Anita Roy, Kevin Patel holding the 1st Place Hackathon Trophy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1"/>
              </w:rPr>
              <w:t>Secured 1st rank among 350+ international university teams by developing an autonomous AI disaster dispatch drone management system capable of optimizing medical kit deliveries during flood relief operations.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4512"/>
            <w:gridSpan w:val="6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View details   </w:t>
              </w:r>
            </w:hyperlink>
          </w:p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  <w:tr>
        <w:trPr>
          <w:trHeight w:val="420" w:hRule="atLeast"/>
        </w:trPr>
        <w:tc>
          <w:tcPr>
            <w:tcW w:type="dxa" w:w="4512"/>
            <w:gridSpan w:val="6"/>
            <w:vMerge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4"/>
              </w:rPr>
              <w:t>Global Hackathon Championship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475569"/>
                <w:sz w:val="21"/>
              </w:rPr>
              <w:t>By Rohan Sharma, Anita Roy, Kevin Patel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1"/>
              </w:rPr>
              <w:t>Secured 1st rank out of 350 international teams for constructing an autonomous AI disaster response drone dispatch dashboard.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4512"/>
            <w:gridSpan w:val="6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2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View details   </w:t>
              </w:r>
            </w:hyperlink>
          </w:p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  <w:tr>
        <w:trPr>
          <w:trHeight w:val="420" w:hRule="atLeast"/>
        </w:trPr>
        <w:tc>
          <w:tcPr>
            <w:tcW w:type="dxa" w:w="4512"/>
            <w:gridSpan w:val="6"/>
            <w:vMerge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4"/>
              </w:rPr>
              <w:t>National AI Hackathon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475569"/>
                <w:sz w:val="21"/>
              </w:rPr>
              <w:t>By Rohan Sharma, Anita Roy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1"/>
              </w:rPr>
              <w:t>Built an automated newsletter builder platform using document transformation engines.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sectPr w:rsidR="00FC693F" w:rsidRPr="0006063C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hackathon.org/proof" TargetMode="External"/><Relationship Id="rId11" Type="http://schemas.openxmlformats.org/officeDocument/2006/relationships/hyperlink" Target="https://globalhackathon.io/winners/2026/team-it-ita" TargetMode="External"/><Relationship Id="rId12" Type="http://schemas.openxmlformats.org/officeDocument/2006/relationships/hyperlink" Target="https://drive.google.com/cert_hackath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