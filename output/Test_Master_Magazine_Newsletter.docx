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60"/>
        </w:rPr>
        <w:t>IT CHRONICLES</w:t>
      </w:r>
    </w:p>
    <w:p>
      <w:pPr>
        <w:spacing w:after="40"/>
      </w:pPr>
      <w:r>
        <w:rPr>
          <w:color w:val="475569"/>
          <w:sz w:val="22"/>
        </w:rPr>
        <w:t>Department of Information Technology · IT CHRONICLES</w:t>
      </w:r>
    </w:p>
    <w:p>
      <w:pPr>
        <w:spacing w:after="360"/>
      </w:pPr>
      <w:r>
        <w:rPr>
          <w:color w:val="64748B"/>
          <w:sz w:val="19"/>
        </w:rPr>
        <w:t>Vol. 1 Issue 1 · 2026-2027 · Odd Semester (July - December 2026) · October 2026</w:t>
      </w:r>
    </w:p>
    <w:p>
      <w:pPr>
        <w:pageBreakBefore w:val="0"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RESEARCH &amp; INNOVATION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HTTPS://DOI.ORG/10.1109/TA.2026.001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Advanced Quantum AI for Document Automation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John Smith, Dr. Alice Johnson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IEEE Transactions on Automation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This paper presents a novel quantum architecture for normalizing dynamic newsletter components.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9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Test - 1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Mahadhevan, Mahadhevan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Q1 journal · February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Nothing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HTTPS://DOI.ORG/10.1109/TNNLS.2026.109283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Distributed Deep Learning Models for Natural Language Generation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John Smith, Dr. Sarah Jenkins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IEEE Transactions on Neural Networks · September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Presents a novel gradient compression algorithm for multi-node deep learning clusters reducing inter-node communication latency by 45%.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0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GRANT AMOUNT: $75,000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AI-Powered Smart Grid Monitoring &amp; Anomaly Detection System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S. Kulkarni (PI), Prof. R. Varma (Co-PI)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Department of Science &amp; Technology (DST)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Sanctioned 3-year research project focused on deploying IoT sensors and edge computing models to detect electrical network grid faults in real time.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FACULTY ACHIEVEMENTS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NATIONAL ISTE AWARD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Outstanding National Educator &amp; Pedagogy Excellence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Indian Society for Technical Education (ISTE) · September 2026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37943" cy="1641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d83762f3280e265966b8cc48fbdf0f7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943" cy="164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Prof. Rajesh Varma receiving the National Educator Trophy from the Chairman of ISTE</w:t>
            </w:r>
          </w:p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Conferred the prestigious National Educator Award during the 54th Annual ISTE Convention for ground-breaking curriculum design in Cloud Computing and undergraduate research mentorship.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b/>
                  <w:color w:val="1F4E78"/>
                  <w:sz w:val="19"/>
                  <w:bdr w:val="single" w:sz="12" w:space="2" w:color="1F4E78"/>
                </w:rPr>
                <w:t xml:space="preserve">   🎖️ View Official Citation   </w:t>
              </w:r>
            </w:hyperlink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Outstanding Educator &amp; Researcher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Indian Society for Technical Education (ISTE) · September 2026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Conferred the prestigious National Educator Award for excellence in computer science pedagogy and undergraduate research mentorship.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Best Researcher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Science Foundation · September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Awarded for exceptional contributions to distributed cloud computing architectures.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KEYNOTE SPEAKER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Keynote Lecture on Cybersecurity &amp; Zero Trust Frameworks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Ms. P. Nair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Cyber Defense Summit 2026 · October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Delivered an invited expert keynote address on enterprise Zero Trust Architecture to over 500 cybersecurity practitioners and C-suite executives.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4">
              <w:r>
                <w:rPr>
                  <w:b/>
                  <w:color w:val="1F4E78"/>
                  <w:sz w:val="19"/>
                  <w:bdr w:val="single" w:sz="12" w:space="2" w:color="1F4E78"/>
                </w:rPr>
                <w:t xml:space="preserve">   🎖️ View Official Citation   </w:t>
              </w:r>
            </w:hyperlink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Keynote Speaker on Cybersecurity &amp; Zero Trust Frameworks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Ms. P. Nair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Cyber Defense Summit 2026 · October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Delivered an invited expert keynote session on enterprise Zero Trust Architecture to over 500 cybersecurity professionals.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STUDENT ACHIEVEMENTS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($5,000)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40429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3aa91b5604065a58de1e50795290708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4042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with 1st Prize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Built an autonomous drone dispatch platform for disaster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6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(CASH AWARD $5,000 / ₹4,10,000)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 (Dept of IT)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Computer Society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40429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3aa91b5604065a58de1e50795290708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4042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holding the 1st Place Hackathon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Secured 1st rank among 350+ international university teams by developing an autonomous AI disaster dispatch drone management system capable of optimizing medical kit deliveries during flood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7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(CASH AWARD $5,000)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Computer Society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Secured 1st rank out of 350 international teams for constructing an autonomous AI disaster response drone dispatch dashboard.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8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PLACE (CASH PRIZE $2000)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National AI Hackathon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TechCorp India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Built an automated newsletter builder platform using document transformation engines.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INDUSTRY, ALUMNI &amp; OUTREACH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MOU SIGNED (COE SETUP)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Strategic Academic MoU with CloudTech Systems India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Dr. S. Kulkarni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29715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b38e40c29f21a77fae96d5ef759a0d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2971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MoU Signing Ceremony between Dept of IT Leadership and CloudTech Directors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Executed a 3-year comprehensive MoU establishing a dedicated Cloud Computing Center of Excellence in the department, including hardware sponsorship and internship tracks for students.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20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View details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Strategic Academic MoU with CloudTech Systems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Dr. S. Kulkarni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Signed an MoU establishing a specialized Cloud Computing Center of Excellence in the department with $20,000 industry hardware sponsorship.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DEPARTMENTAL HIGHLIGHTS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Inauguration of Advanced High-Performance AI Computing Lab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5A6B7C"/>
                <w:sz w:val="22"/>
              </w:rPr>
              <w:t>By Dr. A. Sharma, Prof. R.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84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Upgraded departmental computing facility with 40 high-end GPU workstations dedicated to Deep Learning, Computer Vision, and Data Analytics labs.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pBdr>
                <w:bottom w:val="single" w:sz="6" w:space="1" w:color="E2E8F0"/>
              </w:pBdr>
              <w:spacing w:before="0" w:after="0"/>
            </w:pPr>
          </w:p>
        </w:tc>
      </w:tr>
    </w:tbl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cert1.pdf" TargetMode="External"/><Relationship Id="rId10" Type="http://schemas.openxmlformats.org/officeDocument/2006/relationships/hyperlink" Target="https://doi.org/10.1109/TNNLS.2026.109283" TargetMode="External"/><Relationship Id="rId11" Type="http://schemas.openxmlformats.org/officeDocument/2006/relationships/hyperlink" Target="https://drive.google.com/grant_letter.pdf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isteonline.in/awards/2026/prof_varma.pdf" TargetMode="External"/><Relationship Id="rId14" Type="http://schemas.openxmlformats.org/officeDocument/2006/relationships/hyperlink" Target="https://cyberdefense2026.org/speakers/p-nair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hackathon.org/proof" TargetMode="External"/><Relationship Id="rId17" Type="http://schemas.openxmlformats.org/officeDocument/2006/relationships/hyperlink" Target="https://globalhackathon.io/winners/2026/team-it-ita" TargetMode="External"/><Relationship Id="rId18" Type="http://schemas.openxmlformats.org/officeDocument/2006/relationships/hyperlink" Target="https://drive.google.com/cert_hackathon.pdf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ita.edu/outreach/cloudtech-mou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